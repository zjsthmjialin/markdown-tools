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MarkAny HTML 转换测试</w:t>
      </w:r>
    </w:p>
    <w:p>
      <w:r>
        <w:t>这是一份用于测试HTML转换功能的示例页面。包含标题、段落和列表。</w:t>
      </w:r>
    </w:p>
    <w:p>
      <w:pPr>
        <w:pStyle w:val="Heading2"/>
      </w:pPr>
      <w:r>
        <w:t>功能特点</w:t>
      </w:r>
    </w:p>
    <w:p>
      <w:r>
        <w:t xml:space="preserve">  * 支持多种格式互转</w:t>
      </w:r>
    </w:p>
    <w:p>
      <w:r>
        <w:t xml:space="preserve">  * 保持原始排版格式</w:t>
      </w:r>
    </w:p>
    <w:p>
      <w:r>
        <w:t xml:space="preserve">  * 支持中英文混排</w:t>
      </w:r>
    </w:p>
    <w:p>
      <w:pPr>
        <w:pStyle w:val="Heading2"/>
      </w:pPr>
      <w:r>
        <w:t>技术栈</w:t>
      </w:r>
    </w:p>
    <w:p>
      <w:r>
        <w:t xml:space="preserve">  1. Python 后端处理</w:t>
      </w:r>
    </w:p>
    <w:p>
      <w:r>
        <w:t xml:space="preserve">  2. Electron 桌面应用框架</w:t>
      </w:r>
    </w:p>
    <w:p>
      <w:r>
        <w:t xml:space="preserve">  3. Vue.js 前端界面</w:t>
      </w:r>
    </w:p>
    <w:p>
      <w:pPr>
        <w:pStyle w:val="Heading2"/>
      </w:pPr>
      <w:r>
        <w:t>数据示例</w:t>
      </w:r>
    </w:p>
    <w:p>
      <w:r>
        <w:t xml:space="preserve">格式 | 扩展名 | 支持状态  </w:t>
      </w:r>
    </w:p>
    <w:p>
      <w:r>
        <w:t xml:space="preserve">---|---|---  </w:t>
      </w:r>
    </w:p>
    <w:p>
      <w:r>
        <w:t xml:space="preserve">PDF | .pdf | 已支持  </w:t>
      </w:r>
    </w:p>
    <w:p>
      <w:r>
        <w:t xml:space="preserve">Word | .docx | 已支持  </w:t>
      </w:r>
    </w:p>
    <w:p>
      <w:r>
        <w:t xml:space="preserve">Excel | .xlsx | 已支持  </w:t>
      </w:r>
    </w:p>
    <w:p>
      <w:pPr>
        <w:pStyle w:val="Heading2"/>
      </w:pPr>
      <w:r>
        <w:t>代码示例</w:t>
      </w:r>
    </w:p>
    <w:p>
      <w:r>
        <w:t xml:space="preserve">    def convert(file_path, target_format):</w:t>
      </w:r>
    </w:p>
    <w:p>
      <w:r>
        <w:t xml:space="preserve">        converter = get_converter(file_path)</w:t>
      </w:r>
    </w:p>
    <w:p>
      <w:r>
        <w:t xml:space="preserve">        return converter.to_markdown(file_path, output_dir)</w:t>
      </w:r>
    </w:p>
    <w:p>
      <w:r>
        <w:t>更多内容请参考[项目文档](https://example.com)。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